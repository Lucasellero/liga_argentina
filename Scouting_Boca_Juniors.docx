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D62"/>
          <w:sz w:val="48"/>
        </w:rPr>
        <w:t>SCOUTING REPORT</w:t>
      </w:r>
    </w:p>
    <w:p>
      <w:pPr>
        <w:jc w:val="center"/>
      </w:pPr>
      <w:r>
        <w:rPr>
          <w:b/>
          <w:color w:val="F5C518"/>
          <w:sz w:val="56"/>
        </w:rPr>
        <w:t>BOCA JUNIORS</w:t>
      </w:r>
    </w:p>
    <w:p>
      <w:pPr>
        <w:jc w:val="center"/>
      </w:pPr>
      <w:r>
        <w:rPr>
          <w:color w:val="404040"/>
          <w:sz w:val="22"/>
        </w:rPr>
        <w:t>Liga Nacional de Básquet Argentina — Temporada 2025-26</w:t>
      </w:r>
    </w:p>
    <w:p/>
    <w:p>
      <w:pPr>
        <w:jc w:val="center"/>
      </w:pPr>
      <w:r>
        <w:rPr>
          <w:color w:val="404040"/>
          <w:sz w:val="18"/>
        </w:rPr>
        <w:t>Generado: 14/04/2026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Período</w:t>
            </w:r>
          </w:p>
        </w:tc>
        <w:tc>
          <w:tcPr>
            <w:tcW w:type="dxa" w:w="252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Fechas</w:t>
            </w:r>
          </w:p>
        </w:tc>
        <w:tc>
          <w:tcPr>
            <w:tcW w:type="dxa" w:w="252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Partidos</w:t>
            </w:r>
          </w:p>
        </w:tc>
        <w:tc>
          <w:tcPr>
            <w:tcW w:type="dxa" w:w="252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Balance</w:t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Pre-Casalanguida</w:t>
            </w:r>
          </w:p>
        </w:tc>
        <w:tc>
          <w:tcPr>
            <w:tcW w:type="dxa" w:w="25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24/09/2025 – 30/01/2026</w:t>
            </w:r>
          </w:p>
        </w:tc>
        <w:tc>
          <w:tcPr>
            <w:tcW w:type="dxa" w:w="25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5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10-12</w:t>
            </w:r>
          </w:p>
        </w:tc>
      </w:tr>
      <w:tr>
        <w:tc>
          <w:tcPr>
            <w:tcW w:type="dxa" w:w="25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Era Casalanguida</w:t>
            </w:r>
          </w:p>
        </w:tc>
        <w:tc>
          <w:tcPr>
            <w:tcW w:type="dxa" w:w="25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10/02/2026 – 11/04/2026</w:t>
            </w:r>
          </w:p>
        </w:tc>
        <w:tc>
          <w:tcPr>
            <w:tcW w:type="dxa" w:w="25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5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10-2</w:t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Últimos 5</w:t>
            </w:r>
          </w:p>
        </w:tc>
        <w:tc>
          <w:tcPr>
            <w:tcW w:type="dxa" w:w="25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25/03/2026 – 11/04/2026</w:t>
            </w:r>
          </w:p>
        </w:tc>
        <w:tc>
          <w:tcPr>
            <w:tcW w:type="dxa" w:w="25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3-2</w:t>
            </w:r>
          </w:p>
        </w:tc>
      </w:tr>
    </w:tbl>
    <w:p>
      <w:r>
        <w:br w:type="page"/>
      </w:r>
    </w:p>
    <w:p/>
    <w:p>
      <w:pPr>
        <w:jc w:val="left"/>
      </w:pPr>
      <w:r>
        <w:rPr>
          <w:b/>
          <w:color w:val="002D62"/>
          <w:sz w:val="26"/>
        </w:rPr>
        <w:t>1. PERFIL DE TIRO — EVOLUCIÓN</w:t>
      </w:r>
    </w:p>
    <w:p>
      <w:r>
        <w:rPr>
          <w:color w:val="F5C51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04040"/>
          <w:sz w:val="20"/>
        </w:rPr>
        <w:t>1.1 Distribución y Eficiencia de Tiro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Período</w:t>
            </w:r>
          </w:p>
        </w:tc>
        <w:tc>
          <w:tcPr>
            <w:tcW w:type="dxa" w:w="126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% T2 (FGA)</w:t>
            </w:r>
          </w:p>
        </w:tc>
        <w:tc>
          <w:tcPr>
            <w:tcW w:type="dxa" w:w="126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% T3 (FGA)</w:t>
            </w:r>
          </w:p>
        </w:tc>
        <w:tc>
          <w:tcPr>
            <w:tcW w:type="dxa" w:w="126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3P Rate</w:t>
            </w:r>
          </w:p>
        </w:tc>
        <w:tc>
          <w:tcPr>
            <w:tcW w:type="dxa" w:w="126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FT Rate</w:t>
            </w:r>
          </w:p>
        </w:tc>
        <w:tc>
          <w:tcPr>
            <w:tcW w:type="dxa" w:w="126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T2%</w:t>
            </w:r>
          </w:p>
        </w:tc>
        <w:tc>
          <w:tcPr>
            <w:tcW w:type="dxa" w:w="126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T3%</w:t>
            </w:r>
          </w:p>
        </w:tc>
        <w:tc>
          <w:tcPr>
            <w:tcW w:type="dxa" w:w="126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eFG%</w:t>
            </w:r>
          </w:p>
        </w:tc>
      </w:tr>
      <w:tr>
        <w:tc>
          <w:tcPr>
            <w:tcW w:type="dxa" w:w="1260"/>
          </w:tcPr>
          <w:p>
            <w:pPr>
              <w:jc w:val="center"/>
            </w:pPr>
            <w:r/>
            <w:r>
              <w:rPr>
                <w:b/>
                <w:color w:val="002D62"/>
                <w:sz w:val="18"/>
              </w:rPr>
              <w:t>Pre-Casalanguida</w:t>
            </w:r>
          </w:p>
        </w:tc>
        <w:tc>
          <w:tcPr>
            <w:tcW w:type="dxa" w:w="12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57.7</w:t>
            </w:r>
          </w:p>
        </w:tc>
        <w:tc>
          <w:tcPr>
            <w:tcW w:type="dxa" w:w="12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42.3</w:t>
            </w:r>
          </w:p>
        </w:tc>
        <w:tc>
          <w:tcPr>
            <w:tcW w:type="dxa" w:w="12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42.3</w:t>
            </w:r>
          </w:p>
        </w:tc>
        <w:tc>
          <w:tcPr>
            <w:tcW w:type="dxa" w:w="12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35.0</w:t>
            </w:r>
          </w:p>
        </w:tc>
        <w:tc>
          <w:tcPr>
            <w:tcW w:type="dxa" w:w="12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53.5</w:t>
            </w:r>
          </w:p>
        </w:tc>
        <w:tc>
          <w:tcPr>
            <w:tcW w:type="dxa" w:w="12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30.6</w:t>
            </w:r>
          </w:p>
        </w:tc>
        <w:tc>
          <w:tcPr>
            <w:tcW w:type="dxa" w:w="12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50.3</w:t>
            </w:r>
          </w:p>
        </w:tc>
      </w:tr>
      <w:tr>
        <w:tc>
          <w:tcPr>
            <w:tcW w:type="dxa" w:w="1260"/>
            <w:shd w:fill="F2F2F2" w:color="auto" w:val="clear"/>
          </w:tcPr>
          <w:p>
            <w:pPr>
              <w:jc w:val="center"/>
            </w:pPr>
            <w:r/>
            <w:r>
              <w:rPr>
                <w:b/>
                <w:color w:val="002D62"/>
                <w:sz w:val="18"/>
              </w:rPr>
              <w:t>Era Casalanguida</w:t>
            </w:r>
          </w:p>
        </w:tc>
        <w:tc>
          <w:tcPr>
            <w:tcW w:type="dxa" w:w="126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55.6</w:t>
            </w:r>
          </w:p>
        </w:tc>
        <w:tc>
          <w:tcPr>
            <w:tcW w:type="dxa" w:w="126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44.4</w:t>
            </w:r>
          </w:p>
        </w:tc>
        <w:tc>
          <w:tcPr>
            <w:tcW w:type="dxa" w:w="126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44.4</w:t>
            </w:r>
          </w:p>
        </w:tc>
        <w:tc>
          <w:tcPr>
            <w:tcW w:type="dxa" w:w="126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27.9</w:t>
            </w:r>
          </w:p>
        </w:tc>
        <w:tc>
          <w:tcPr>
            <w:tcW w:type="dxa" w:w="126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57.2</w:t>
            </w:r>
          </w:p>
        </w:tc>
        <w:tc>
          <w:tcPr>
            <w:tcW w:type="dxa" w:w="126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34.2</w:t>
            </w:r>
          </w:p>
        </w:tc>
        <w:tc>
          <w:tcPr>
            <w:tcW w:type="dxa" w:w="126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54.6</w:t>
            </w:r>
          </w:p>
        </w:tc>
      </w:tr>
      <w:tr>
        <w:tc>
          <w:tcPr>
            <w:tcW w:type="dxa" w:w="1260"/>
          </w:tcPr>
          <w:p>
            <w:pPr>
              <w:jc w:val="center"/>
            </w:pPr>
            <w:r/>
            <w:r>
              <w:rPr>
                <w:b/>
                <w:color w:val="002D62"/>
                <w:sz w:val="18"/>
              </w:rPr>
              <w:t>Últimos 5</w:t>
            </w:r>
          </w:p>
        </w:tc>
        <w:tc>
          <w:tcPr>
            <w:tcW w:type="dxa" w:w="12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58.3</w:t>
            </w:r>
          </w:p>
        </w:tc>
        <w:tc>
          <w:tcPr>
            <w:tcW w:type="dxa" w:w="12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41.7</w:t>
            </w:r>
          </w:p>
        </w:tc>
        <w:tc>
          <w:tcPr>
            <w:tcW w:type="dxa" w:w="12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41.7</w:t>
            </w:r>
          </w:p>
        </w:tc>
        <w:tc>
          <w:tcPr>
            <w:tcW w:type="dxa" w:w="12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34.1</w:t>
            </w:r>
          </w:p>
        </w:tc>
        <w:tc>
          <w:tcPr>
            <w:tcW w:type="dxa" w:w="12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50.3</w:t>
            </w:r>
          </w:p>
        </w:tc>
        <w:tc>
          <w:tcPr>
            <w:tcW w:type="dxa" w:w="12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30.5</w:t>
            </w:r>
          </w:p>
        </w:tc>
        <w:tc>
          <w:tcPr>
            <w:tcW w:type="dxa" w:w="12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48.4</w:t>
            </w:r>
          </w:p>
        </w:tc>
      </w:tr>
      <w:tr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</w:tbl>
    <w:p/>
    <w:p>
      <w:pPr>
        <w:jc w:val="left"/>
      </w:pPr>
      <w:r>
        <w:rPr>
          <w:b/>
          <w:color w:val="002D62"/>
          <w:sz w:val="26"/>
        </w:rPr>
        <w:t>2. RITMO Y EFICIENCIA</w:t>
      </w:r>
    </w:p>
    <w:p>
      <w:r>
        <w:rPr>
          <w:color w:val="F5C51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Período</w:t>
            </w:r>
          </w:p>
        </w:tc>
        <w:tc>
          <w:tcPr>
            <w:tcW w:type="dxa" w:w="144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Pace</w:t>
            </w:r>
          </w:p>
        </w:tc>
        <w:tc>
          <w:tcPr>
            <w:tcW w:type="dxa" w:w="144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Pts/G</w:t>
            </w:r>
          </w:p>
        </w:tc>
        <w:tc>
          <w:tcPr>
            <w:tcW w:type="dxa" w:w="144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ORtg</w:t>
            </w:r>
          </w:p>
        </w:tc>
        <w:tc>
          <w:tcPr>
            <w:tcW w:type="dxa" w:w="144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DRtg</w:t>
            </w:r>
          </w:p>
        </w:tc>
        <w:tc>
          <w:tcPr>
            <w:tcW w:type="dxa" w:w="144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Net Rtg</w:t>
            </w:r>
          </w:p>
        </w:tc>
        <w:tc>
          <w:tcPr>
            <w:tcW w:type="dxa" w:w="144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TOV%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color w:val="002D62"/>
                <w:sz w:val="18"/>
              </w:rPr>
              <w:t>Pre-Casalanguida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80.2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106.5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105.3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color w:val="008000"/>
                <w:sz w:val="18"/>
              </w:rPr>
              <w:t>1.2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15.6</w:t>
            </w:r>
          </w:p>
        </w:tc>
      </w:tr>
      <w:tr>
        <w:tc>
          <w:tcPr>
            <w:tcW w:type="dxa" w:w="1440"/>
            <w:shd w:fill="F2F2F2" w:color="auto" w:val="clear"/>
          </w:tcPr>
          <w:p>
            <w:pPr>
              <w:jc w:val="center"/>
            </w:pPr>
            <w:r/>
            <w:r>
              <w:rPr>
                <w:b/>
                <w:color w:val="002D62"/>
                <w:sz w:val="18"/>
              </w:rPr>
              <w:t>Era Casalanguida</w:t>
            </w:r>
          </w:p>
        </w:tc>
        <w:tc>
          <w:tcPr>
            <w:tcW w:type="dxa" w:w="144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76.1</w:t>
            </w:r>
          </w:p>
        </w:tc>
        <w:tc>
          <w:tcPr>
            <w:tcW w:type="dxa" w:w="144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82.4</w:t>
            </w:r>
          </w:p>
        </w:tc>
        <w:tc>
          <w:tcPr>
            <w:tcW w:type="dxa" w:w="144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107.8</w:t>
            </w:r>
          </w:p>
        </w:tc>
        <w:tc>
          <w:tcPr>
            <w:tcW w:type="dxa" w:w="144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99.8</w:t>
            </w:r>
          </w:p>
        </w:tc>
        <w:tc>
          <w:tcPr>
            <w:tcW w:type="dxa" w:w="1440"/>
            <w:shd w:fill="F2F2F2" w:color="auto" w:val="clear"/>
          </w:tcPr>
          <w:p>
            <w:pPr>
              <w:jc w:val="center"/>
            </w:pPr>
            <w:r/>
            <w:r>
              <w:rPr>
                <w:b/>
                <w:color w:val="008000"/>
                <w:sz w:val="18"/>
              </w:rPr>
              <w:t>7.9</w:t>
            </w:r>
          </w:p>
        </w:tc>
        <w:tc>
          <w:tcPr>
            <w:tcW w:type="dxa" w:w="144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18.4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color w:val="002D62"/>
                <w:sz w:val="18"/>
              </w:rPr>
              <w:t>Últimos 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75.5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78.6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102.9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106.1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color w:val="B40000"/>
                <w:sz w:val="18"/>
              </w:rPr>
              <w:t>-3.3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16.8</w:t>
            </w:r>
          </w:p>
        </w:tc>
      </w:tr>
    </w:tbl>
    <w:p/>
    <w:p>
      <w:pPr>
        <w:jc w:val="left"/>
      </w:pPr>
      <w:r>
        <w:rPr>
          <w:b/>
          <w:color w:val="002D62"/>
          <w:sz w:val="26"/>
        </w:rPr>
        <w:t>3. REBOTE</w:t>
      </w:r>
    </w:p>
    <w:p>
      <w:r>
        <w:rPr>
          <w:color w:val="F5C51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Período</w:t>
            </w:r>
          </w:p>
        </w:tc>
        <w:tc>
          <w:tcPr>
            <w:tcW w:type="dxa" w:w="336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%OREB</w:t>
            </w:r>
          </w:p>
        </w:tc>
        <w:tc>
          <w:tcPr>
            <w:tcW w:type="dxa" w:w="336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%DREB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/>
            <w:r>
              <w:rPr>
                <w:b/>
                <w:color w:val="002D62"/>
                <w:sz w:val="18"/>
              </w:rPr>
              <w:t>Pre-Casalanguida</w:t>
            </w:r>
          </w:p>
        </w:tc>
        <w:tc>
          <w:tcPr>
            <w:tcW w:type="dxa" w:w="33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31.1</w:t>
            </w:r>
          </w:p>
        </w:tc>
        <w:tc>
          <w:tcPr>
            <w:tcW w:type="dxa" w:w="33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75.7</w:t>
            </w:r>
          </w:p>
        </w:tc>
      </w:tr>
      <w:tr>
        <w:tc>
          <w:tcPr>
            <w:tcW w:type="dxa" w:w="3360"/>
            <w:shd w:fill="F2F2F2" w:color="auto" w:val="clear"/>
          </w:tcPr>
          <w:p>
            <w:pPr>
              <w:jc w:val="center"/>
            </w:pPr>
            <w:r/>
            <w:r>
              <w:rPr>
                <w:b/>
                <w:color w:val="002D62"/>
                <w:sz w:val="18"/>
              </w:rPr>
              <w:t>Era Casalanguida</w:t>
            </w:r>
          </w:p>
        </w:tc>
        <w:tc>
          <w:tcPr>
            <w:tcW w:type="dxa" w:w="336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26.9</w:t>
            </w:r>
          </w:p>
        </w:tc>
        <w:tc>
          <w:tcPr>
            <w:tcW w:type="dxa" w:w="336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74.8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/>
            <w:r>
              <w:rPr>
                <w:b/>
                <w:color w:val="002D62"/>
                <w:sz w:val="18"/>
              </w:rPr>
              <w:t>Últimos 5</w:t>
            </w:r>
          </w:p>
        </w:tc>
        <w:tc>
          <w:tcPr>
            <w:tcW w:type="dxa" w:w="33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25.4</w:t>
            </w:r>
          </w:p>
        </w:tc>
        <w:tc>
          <w:tcPr>
            <w:tcW w:type="dxa" w:w="33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74.9</w:t>
            </w:r>
          </w:p>
        </w:tc>
      </w:tr>
    </w:tbl>
    <w:p/>
    <w:p>
      <w:pPr>
        <w:jc w:val="left"/>
      </w:pPr>
      <w:r>
        <w:rPr>
          <w:b/>
          <w:color w:val="002D62"/>
          <w:sz w:val="26"/>
        </w:rPr>
        <w:t>4. PUNTOS POR CUARTO</w:t>
      </w:r>
    </w:p>
    <w:p>
      <w:r>
        <w:rPr>
          <w:color w:val="F5C51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Período</w:t>
            </w:r>
          </w:p>
        </w:tc>
        <w:tc>
          <w:tcPr>
            <w:tcW w:type="dxa" w:w="20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Q1</w:t>
            </w:r>
          </w:p>
        </w:tc>
        <w:tc>
          <w:tcPr>
            <w:tcW w:type="dxa" w:w="20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Q2</w:t>
            </w:r>
          </w:p>
        </w:tc>
        <w:tc>
          <w:tcPr>
            <w:tcW w:type="dxa" w:w="20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Q3</w:t>
            </w:r>
          </w:p>
        </w:tc>
        <w:tc>
          <w:tcPr>
            <w:tcW w:type="dxa" w:w="20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Q4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b/>
                <w:color w:val="002D62"/>
                <w:sz w:val="18"/>
              </w:rPr>
              <w:t>Pre-Casalanguida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22.0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20.0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17.9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19.8</w:t>
            </w:r>
          </w:p>
        </w:tc>
      </w:tr>
      <w:tr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/>
                <w:color w:val="002D62"/>
                <w:sz w:val="18"/>
              </w:rPr>
              <w:t>Era Casalanguida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21.1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21.8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21.1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17.6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b/>
                <w:color w:val="002D62"/>
                <w:sz w:val="18"/>
              </w:rPr>
              <w:t>Últimos 5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19.2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20.8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22.8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15.8</w:t>
            </w:r>
          </w:p>
        </w:tc>
      </w:tr>
    </w:tbl>
    <w:p>
      <w:r>
        <w:br w:type="page"/>
      </w:r>
    </w:p>
    <w:p/>
    <w:p>
      <w:pPr>
        <w:jc w:val="left"/>
      </w:pPr>
      <w:r>
        <w:rPr>
          <w:b/>
          <w:color w:val="002D62"/>
          <w:sz w:val="26"/>
        </w:rPr>
        <w:t>5. ANÁLISIS DE JUGADORES</w:t>
      </w:r>
    </w:p>
    <w:p>
      <w:r>
        <w:rPr>
          <w:color w:val="F5C51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04040"/>
          <w:sz w:val="20"/>
        </w:rPr>
        <w:t>Top 8 por minutos en Últimos 5: FAGGIANO, SMITH, CAFFARO, CUELLO, VEGA, BARREIRO, GIORGETTI, LANGSTON</w:t>
      </w:r>
    </w:p>
    <w:p/>
    <w:p>
      <w:r>
        <w:rPr>
          <w:b/>
          <w:color w:val="404040"/>
          <w:sz w:val="20"/>
        </w:rPr>
        <w:t>5.1 Temporada Completa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Jugador</w:t>
            </w:r>
          </w:p>
        </w:tc>
        <w:tc>
          <w:tcPr>
            <w:tcW w:type="dxa" w:w="112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GP</w:t>
            </w:r>
          </w:p>
        </w:tc>
        <w:tc>
          <w:tcPr>
            <w:tcW w:type="dxa" w:w="112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Min/G</w:t>
            </w:r>
          </w:p>
        </w:tc>
        <w:tc>
          <w:tcPr>
            <w:tcW w:type="dxa" w:w="112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Pts/G</w:t>
            </w:r>
          </w:p>
        </w:tc>
        <w:tc>
          <w:tcPr>
            <w:tcW w:type="dxa" w:w="112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USG%</w:t>
            </w:r>
          </w:p>
        </w:tc>
        <w:tc>
          <w:tcPr>
            <w:tcW w:type="dxa" w:w="112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eFG%</w:t>
            </w:r>
          </w:p>
        </w:tc>
        <w:tc>
          <w:tcPr>
            <w:tcW w:type="dxa" w:w="112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3P Rate</w:t>
            </w:r>
          </w:p>
        </w:tc>
        <w:tc>
          <w:tcPr>
            <w:tcW w:type="dxa" w:w="112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AST%</w:t>
            </w:r>
          </w:p>
        </w:tc>
        <w:tc>
          <w:tcPr>
            <w:tcW w:type="dxa" w:w="112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TOV%</w:t>
            </w:r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FAGGIANO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28.9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10.1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63.2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53.9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48.4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11.7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18.8</w:t>
            </w:r>
          </w:p>
        </w:tc>
      </w:tr>
      <w:tr>
        <w:tc>
          <w:tcPr>
            <w:tcW w:type="dxa" w:w="1120"/>
            <w:shd w:fill="F2F2F2" w:color="auto" w:val="clear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SMITH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25.6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12.5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50.7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45.2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41.6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3.9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15.3</w:t>
            </w:r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CAFFARO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27.0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14.7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63.5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60.1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13.8</w:t>
            </w:r>
          </w:p>
        </w:tc>
      </w:tr>
      <w:tr>
        <w:tc>
          <w:tcPr>
            <w:tcW w:type="dxa" w:w="1120"/>
            <w:shd w:fill="F2F2F2" w:color="auto" w:val="clear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CUELLO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25.2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11.0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39.4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56.5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40.2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5.3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13.5</w:t>
            </w:r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VEGA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25.9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8.6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64.8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45.8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52.0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6.6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18.6</w:t>
            </w:r>
          </w:p>
        </w:tc>
      </w:tr>
      <w:tr>
        <w:tc>
          <w:tcPr>
            <w:tcW w:type="dxa" w:w="1120"/>
            <w:shd w:fill="F2F2F2" w:color="auto" w:val="clear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BARREIRO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20.8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9.3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49.2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56.1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36.3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3.1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10.1</w:t>
            </w:r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GIORGETTI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21.3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6.3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42.0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46.6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78.9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3.6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10.6</w:t>
            </w:r>
          </w:p>
        </w:tc>
      </w:tr>
      <w:tr>
        <w:tc>
          <w:tcPr>
            <w:tcW w:type="dxa" w:w="1120"/>
            <w:shd w:fill="F2F2F2" w:color="auto" w:val="clear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LANGSTON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19.1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8.8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28.8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62.3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2.3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18.5</w:t>
            </w:r>
          </w:p>
        </w:tc>
      </w:tr>
    </w:tbl>
    <w:p/>
    <w:p>
      <w:r>
        <w:rPr>
          <w:b/>
          <w:color w:val="404040"/>
          <w:sz w:val="20"/>
        </w:rPr>
        <w:t>5.2 Pre-Casalanguida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Jugador</w:t>
            </w:r>
          </w:p>
        </w:tc>
        <w:tc>
          <w:tcPr>
            <w:tcW w:type="dxa" w:w="112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GP</w:t>
            </w:r>
          </w:p>
        </w:tc>
        <w:tc>
          <w:tcPr>
            <w:tcW w:type="dxa" w:w="112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Min/G</w:t>
            </w:r>
          </w:p>
        </w:tc>
        <w:tc>
          <w:tcPr>
            <w:tcW w:type="dxa" w:w="112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Pts/G</w:t>
            </w:r>
          </w:p>
        </w:tc>
        <w:tc>
          <w:tcPr>
            <w:tcW w:type="dxa" w:w="112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USG%</w:t>
            </w:r>
          </w:p>
        </w:tc>
        <w:tc>
          <w:tcPr>
            <w:tcW w:type="dxa" w:w="112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eFG%</w:t>
            </w:r>
          </w:p>
        </w:tc>
        <w:tc>
          <w:tcPr>
            <w:tcW w:type="dxa" w:w="112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3P Rate</w:t>
            </w:r>
          </w:p>
        </w:tc>
        <w:tc>
          <w:tcPr>
            <w:tcW w:type="dxa" w:w="112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AST%</w:t>
            </w:r>
          </w:p>
        </w:tc>
        <w:tc>
          <w:tcPr>
            <w:tcW w:type="dxa" w:w="112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TOV%</w:t>
            </w:r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FAGGIANO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10.6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67.2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54.6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45.7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13.2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18.1</w:t>
            </w:r>
          </w:p>
        </w:tc>
      </w:tr>
      <w:tr>
        <w:tc>
          <w:tcPr>
            <w:tcW w:type="dxa" w:w="1120"/>
            <w:shd w:fill="F2F2F2" w:color="auto" w:val="clear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SMITH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21.7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8.1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25.8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32.0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37.3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2.3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15.4</w:t>
            </w:r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CAFFARO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27.8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16.3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79.6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62.2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12.0</w:t>
            </w:r>
          </w:p>
        </w:tc>
      </w:tr>
      <w:tr>
        <w:tc>
          <w:tcPr>
            <w:tcW w:type="dxa" w:w="1120"/>
            <w:shd w:fill="F2F2F2" w:color="auto" w:val="clear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CUELLO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28.4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12.7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30.6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54.7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35.4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3.9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11.2</w:t>
            </w:r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VEGA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26.9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9.5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71.7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43.9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54.1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6.6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16.2</w:t>
            </w:r>
          </w:p>
        </w:tc>
      </w:tr>
      <w:tr>
        <w:tc>
          <w:tcPr>
            <w:tcW w:type="dxa" w:w="1120"/>
            <w:shd w:fill="F2F2F2" w:color="auto" w:val="clear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BARREIRO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21.2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9.8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52.4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55.7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34.3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2.4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11.1</w:t>
            </w:r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GIORGETTI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21.1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5.7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40.0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44.4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79.8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2.9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11.9</w:t>
            </w:r>
          </w:p>
        </w:tc>
      </w:tr>
      <w:tr>
        <w:tc>
          <w:tcPr>
            <w:tcW w:type="dxa" w:w="1120"/>
            <w:shd w:fill="F2F2F2" w:color="auto" w:val="clear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LANGSTON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15.9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8.5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66.7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2.4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8.8</w:t>
            </w:r>
          </w:p>
        </w:tc>
      </w:tr>
    </w:tbl>
    <w:p/>
    <w:p>
      <w:r>
        <w:rPr>
          <w:b/>
          <w:color w:val="404040"/>
          <w:sz w:val="20"/>
        </w:rPr>
        <w:t>5.3 Era Casalanguida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Jugador</w:t>
            </w:r>
          </w:p>
        </w:tc>
        <w:tc>
          <w:tcPr>
            <w:tcW w:type="dxa" w:w="112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GP</w:t>
            </w:r>
          </w:p>
        </w:tc>
        <w:tc>
          <w:tcPr>
            <w:tcW w:type="dxa" w:w="112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Min/G</w:t>
            </w:r>
          </w:p>
        </w:tc>
        <w:tc>
          <w:tcPr>
            <w:tcW w:type="dxa" w:w="112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Pts/G</w:t>
            </w:r>
          </w:p>
        </w:tc>
        <w:tc>
          <w:tcPr>
            <w:tcW w:type="dxa" w:w="112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USG%</w:t>
            </w:r>
          </w:p>
        </w:tc>
        <w:tc>
          <w:tcPr>
            <w:tcW w:type="dxa" w:w="112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eFG%</w:t>
            </w:r>
          </w:p>
        </w:tc>
        <w:tc>
          <w:tcPr>
            <w:tcW w:type="dxa" w:w="112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3P Rate</w:t>
            </w:r>
          </w:p>
        </w:tc>
        <w:tc>
          <w:tcPr>
            <w:tcW w:type="dxa" w:w="112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AST%</w:t>
            </w:r>
          </w:p>
        </w:tc>
        <w:tc>
          <w:tcPr>
            <w:tcW w:type="dxa" w:w="112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TOV%</w:t>
            </w:r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FAGGIANO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26.9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9.1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55.7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52.4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54.8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20.2</w:t>
            </w:r>
          </w:p>
        </w:tc>
      </w:tr>
      <w:tr>
        <w:tc>
          <w:tcPr>
            <w:tcW w:type="dxa" w:w="1120"/>
            <w:shd w:fill="F2F2F2" w:color="auto" w:val="clear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SMITH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27.9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15.0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96.9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51.6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43.6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6.7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15.2</w:t>
            </w:r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CAFFARO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24.3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9.7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33.8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48.6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2.8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21.8</w:t>
            </w:r>
          </w:p>
        </w:tc>
      </w:tr>
      <w:tr>
        <w:tc>
          <w:tcPr>
            <w:tcW w:type="dxa" w:w="1120"/>
            <w:shd w:fill="F2F2F2" w:color="auto" w:val="clear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CUELLO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22.8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9.8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55.7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58.5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45.5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15.9</w:t>
            </w:r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VEGA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23.9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6.9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52.1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51.4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45.7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6.5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24.5</w:t>
            </w:r>
          </w:p>
        </w:tc>
      </w:tr>
      <w:tr>
        <w:tc>
          <w:tcPr>
            <w:tcW w:type="dxa" w:w="1120"/>
            <w:shd w:fill="F2F2F2" w:color="auto" w:val="clear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BARREIRO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8.3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43.1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56.9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40.3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4.2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GIORGETTI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21.7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7.4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45.8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77.5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4.8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8.6</w:t>
            </w:r>
          </w:p>
        </w:tc>
      </w:tr>
      <w:tr>
        <w:tc>
          <w:tcPr>
            <w:tcW w:type="dxa" w:w="1120"/>
            <w:shd w:fill="F2F2F2" w:color="auto" w:val="clear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LANGSTON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21.3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8.9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54.4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59.7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3.9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23.5</w:t>
            </w:r>
          </w:p>
        </w:tc>
      </w:tr>
    </w:tbl>
    <w:p/>
    <w:p>
      <w:r>
        <w:rPr>
          <w:b/>
          <w:color w:val="404040"/>
          <w:sz w:val="20"/>
        </w:rPr>
        <w:t>5.4 Últimos 5 Partidos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Jugador</w:t>
            </w:r>
          </w:p>
        </w:tc>
        <w:tc>
          <w:tcPr>
            <w:tcW w:type="dxa" w:w="112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GP</w:t>
            </w:r>
          </w:p>
        </w:tc>
        <w:tc>
          <w:tcPr>
            <w:tcW w:type="dxa" w:w="112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Min/G</w:t>
            </w:r>
          </w:p>
        </w:tc>
        <w:tc>
          <w:tcPr>
            <w:tcW w:type="dxa" w:w="112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Pts/G</w:t>
            </w:r>
          </w:p>
        </w:tc>
        <w:tc>
          <w:tcPr>
            <w:tcW w:type="dxa" w:w="112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USG%</w:t>
            </w:r>
          </w:p>
        </w:tc>
        <w:tc>
          <w:tcPr>
            <w:tcW w:type="dxa" w:w="112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eFG%</w:t>
            </w:r>
          </w:p>
        </w:tc>
        <w:tc>
          <w:tcPr>
            <w:tcW w:type="dxa" w:w="112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3P Rate</w:t>
            </w:r>
          </w:p>
        </w:tc>
        <w:tc>
          <w:tcPr>
            <w:tcW w:type="dxa" w:w="112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AST%</w:t>
            </w:r>
          </w:p>
        </w:tc>
        <w:tc>
          <w:tcPr>
            <w:tcW w:type="dxa" w:w="112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TOV%</w:t>
            </w:r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FAGGIANO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29.4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9.8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65.0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45.3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53.5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9.1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12.7</w:t>
            </w:r>
          </w:p>
        </w:tc>
      </w:tr>
      <w:tr>
        <w:tc>
          <w:tcPr>
            <w:tcW w:type="dxa" w:w="1120"/>
            <w:shd w:fill="F2F2F2" w:color="auto" w:val="clear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SMITH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26.8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14.2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95.5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45.3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35.9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7.6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13.6</w:t>
            </w:r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CAFFARO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24.9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9.2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58.4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45.8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5.3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24.2</w:t>
            </w:r>
          </w:p>
        </w:tc>
      </w:tr>
      <w:tr>
        <w:tc>
          <w:tcPr>
            <w:tcW w:type="dxa" w:w="1120"/>
            <w:shd w:fill="F2F2F2" w:color="auto" w:val="clear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CUELLO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22.8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11.0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67.0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43.5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9.8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12.3</w:t>
            </w:r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VEGA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22.7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52.4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36.7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5.3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24.7</w:t>
            </w:r>
          </w:p>
        </w:tc>
      </w:tr>
      <w:tr>
        <w:tc>
          <w:tcPr>
            <w:tcW w:type="dxa" w:w="1120"/>
            <w:shd w:fill="F2F2F2" w:color="auto" w:val="clear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BARREIRO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20.8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43.5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56.7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4.5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8.1</w:t>
            </w:r>
          </w:p>
        </w:tc>
      </w:tr>
      <w:tr>
        <w:tc>
          <w:tcPr>
            <w:tcW w:type="dxa" w:w="1120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GIORGETTI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18.8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33.3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82.6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6.1</w:t>
            </w:r>
          </w:p>
        </w:tc>
        <w:tc>
          <w:tcPr>
            <w:tcW w:type="dxa" w:w="11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14.1</w:t>
            </w:r>
          </w:p>
        </w:tc>
      </w:tr>
      <w:tr>
        <w:tc>
          <w:tcPr>
            <w:tcW w:type="dxa" w:w="1120"/>
            <w:shd w:fill="F2F2F2" w:color="auto" w:val="clear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LANGSTON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15.5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7.2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47.9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46.4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3.6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3.8</w:t>
            </w:r>
          </w:p>
        </w:tc>
        <w:tc>
          <w:tcPr>
            <w:tcW w:type="dxa" w:w="112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17.2</w:t>
            </w:r>
          </w:p>
        </w:tc>
      </w:tr>
    </w:tbl>
    <w:p/>
    <w:p>
      <w:r>
        <w:br w:type="page"/>
      </w:r>
    </w:p>
    <w:p/>
    <w:p>
      <w:pPr>
        <w:jc w:val="left"/>
      </w:pPr>
      <w:r>
        <w:rPr>
          <w:b/>
          <w:color w:val="002D62"/>
          <w:sz w:val="26"/>
        </w:rPr>
        <w:t>6. DISTRIBUCIÓN DE TIRO POR ZONA</w:t>
      </w:r>
    </w:p>
    <w:p>
      <w:r>
        <w:rPr>
          <w:color w:val="F5C51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Período</w:t>
            </w:r>
          </w:p>
        </w:tc>
        <w:tc>
          <w:tcPr>
            <w:tcW w:type="dxa" w:w="168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Zona</w:t>
            </w:r>
          </w:p>
        </w:tc>
        <w:tc>
          <w:tcPr>
            <w:tcW w:type="dxa" w:w="168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FGA</w:t>
            </w:r>
          </w:p>
        </w:tc>
        <w:tc>
          <w:tcPr>
            <w:tcW w:type="dxa" w:w="168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Freq%</w:t>
            </w:r>
          </w:p>
        </w:tc>
        <w:tc>
          <w:tcPr>
            <w:tcW w:type="dxa" w:w="168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FG%</w:t>
            </w:r>
          </w:p>
        </w:tc>
        <w:tc>
          <w:tcPr>
            <w:tcW w:type="dxa" w:w="168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eFG%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b/>
                <w:color w:val="002D62"/>
                <w:sz w:val="16"/>
              </w:rPr>
              <w:t>Pre-Casalanguida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Aro/Pintura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811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57.4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53.3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53.4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color w:val="002D62"/>
                <w:sz w:val="16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Media Distancia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4.3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45.9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64.8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color w:val="002D62"/>
                <w:sz w:val="16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Triple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541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38.3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29.4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44.0</w:t>
            </w:r>
          </w:p>
        </w:tc>
      </w:tr>
      <w:tr>
        <w:tc>
          <w:tcPr>
            <w:tcW w:type="dxa" w:w="1680"/>
            <w:shd w:fill="F2F2F2" w:color="auto" w:val="clear"/>
          </w:tcPr>
          <w:p>
            <w:pPr>
              <w:jc w:val="center"/>
            </w:pPr>
            <w:r/>
            <w:r>
              <w:rPr>
                <w:b/>
                <w:color w:val="002D62"/>
                <w:sz w:val="16"/>
              </w:rPr>
              <w:t>Era Casalanguida</w:t>
            </w:r>
          </w:p>
        </w:tc>
        <w:tc>
          <w:tcPr>
            <w:tcW w:type="dxa" w:w="168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Aro/Pintura</w:t>
            </w:r>
          </w:p>
        </w:tc>
        <w:tc>
          <w:tcPr>
            <w:tcW w:type="dxa" w:w="168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408</w:t>
            </w:r>
          </w:p>
        </w:tc>
        <w:tc>
          <w:tcPr>
            <w:tcW w:type="dxa" w:w="168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53.9</w:t>
            </w:r>
          </w:p>
        </w:tc>
        <w:tc>
          <w:tcPr>
            <w:tcW w:type="dxa" w:w="168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57.4</w:t>
            </w:r>
          </w:p>
        </w:tc>
        <w:tc>
          <w:tcPr>
            <w:tcW w:type="dxa" w:w="168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57.5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color w:val="002D62"/>
                <w:sz w:val="16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Media Distancia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5.8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47.7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62.5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color w:val="002D62"/>
                <w:sz w:val="16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Triple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305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40.3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33.1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49.7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b/>
                <w:color w:val="002D62"/>
                <w:sz w:val="16"/>
              </w:rPr>
              <w:t>Últimos 5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Aro/Pintura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177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56.4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50.3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50.6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color w:val="002D62"/>
                <w:sz w:val="16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Media Distancia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6.4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color w:val="002D62"/>
                <w:sz w:val="16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Triple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117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37.3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31.6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47.4</w:t>
            </w:r>
          </w:p>
        </w:tc>
      </w:tr>
    </w:tbl>
    <w:p>
      <w:r>
        <w:br w:type="page"/>
      </w:r>
    </w:p>
    <w:p/>
    <w:p>
      <w:pPr>
        <w:jc w:val="left"/>
      </w:pPr>
      <w:r>
        <w:rPr>
          <w:b/>
          <w:color w:val="002D62"/>
          <w:sz w:val="26"/>
        </w:rPr>
        <w:t>7. CLUTCH (ÚLT. 5 MIN Q4 O PRÓRROGA, DIFERENCIA ≤ 5 PTS)</w:t>
      </w:r>
    </w:p>
    <w:p>
      <w:r>
        <w:rPr>
          <w:color w:val="F5C51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04040"/>
          <w:sz w:val="20"/>
        </w:rPr>
        <w:t>7.1 Pre-Casalanguida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Jugador</w:t>
            </w:r>
          </w:p>
        </w:tc>
        <w:tc>
          <w:tcPr>
            <w:tcW w:type="dxa" w:w="20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FGA</w:t>
            </w:r>
          </w:p>
        </w:tc>
        <w:tc>
          <w:tcPr>
            <w:tcW w:type="dxa" w:w="20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FGM</w:t>
            </w:r>
          </w:p>
        </w:tc>
        <w:tc>
          <w:tcPr>
            <w:tcW w:type="dxa" w:w="20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eFG%</w:t>
            </w:r>
          </w:p>
        </w:tc>
        <w:tc>
          <w:tcPr>
            <w:tcW w:type="dxa" w:w="20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USG% Clutch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FAGGIANO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47.5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30.8</w:t>
            </w:r>
          </w:p>
        </w:tc>
      </w:tr>
      <w:tr>
        <w:tc>
          <w:tcPr>
            <w:tcW w:type="dxa" w:w="2016"/>
            <w:shd w:fill="F2F2F2" w:color="auto" w:val="clear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CUELLO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31.8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16.9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BARREIRO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56.2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12.3</w:t>
            </w:r>
          </w:p>
        </w:tc>
      </w:tr>
      <w:tr>
        <w:tc>
          <w:tcPr>
            <w:tcW w:type="dxa" w:w="2016"/>
            <w:shd w:fill="F2F2F2" w:color="auto" w:val="clear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CAFFARO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66.7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9.2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SCALA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9.2</w:t>
            </w:r>
          </w:p>
        </w:tc>
      </w:tr>
      <w:tr>
        <w:tc>
          <w:tcPr>
            <w:tcW w:type="dxa" w:w="2016"/>
            <w:shd w:fill="F2F2F2" w:color="auto" w:val="clear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VEGA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58.3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9.2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GIORGETTI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7.7</w:t>
            </w:r>
          </w:p>
        </w:tc>
      </w:tr>
      <w:tr>
        <w:tc>
          <w:tcPr>
            <w:tcW w:type="dxa" w:w="2016"/>
            <w:shd w:fill="F2F2F2" w:color="auto" w:val="clear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LANGSTON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66.7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4.6</w:t>
            </w:r>
          </w:p>
        </w:tc>
      </w:tr>
    </w:tbl>
    <w:p/>
    <w:p>
      <w:r>
        <w:rPr>
          <w:b/>
          <w:color w:val="404040"/>
          <w:sz w:val="20"/>
        </w:rPr>
        <w:t>7.2 Era Casalanguida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Jugador</w:t>
            </w:r>
          </w:p>
        </w:tc>
        <w:tc>
          <w:tcPr>
            <w:tcW w:type="dxa" w:w="20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FGA</w:t>
            </w:r>
          </w:p>
        </w:tc>
        <w:tc>
          <w:tcPr>
            <w:tcW w:type="dxa" w:w="20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FGM</w:t>
            </w:r>
          </w:p>
        </w:tc>
        <w:tc>
          <w:tcPr>
            <w:tcW w:type="dxa" w:w="20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eFG%</w:t>
            </w:r>
          </w:p>
        </w:tc>
        <w:tc>
          <w:tcPr>
            <w:tcW w:type="dxa" w:w="20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USG% Clutch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SMITH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35.3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38.6</w:t>
            </w:r>
          </w:p>
        </w:tc>
      </w:tr>
      <w:tr>
        <w:tc>
          <w:tcPr>
            <w:tcW w:type="dxa" w:w="2016"/>
            <w:shd w:fill="F2F2F2" w:color="auto" w:val="clear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CUELLO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15.9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FAGGIANO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58.3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13.6</w:t>
            </w:r>
          </w:p>
        </w:tc>
      </w:tr>
      <w:tr>
        <w:tc>
          <w:tcPr>
            <w:tcW w:type="dxa" w:w="2016"/>
            <w:shd w:fill="F2F2F2" w:color="auto" w:val="clear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VEGA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9.1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GIORGETTI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6.8</w:t>
            </w:r>
          </w:p>
        </w:tc>
      </w:tr>
      <w:tr>
        <w:tc>
          <w:tcPr>
            <w:tcW w:type="dxa" w:w="2016"/>
            <w:shd w:fill="F2F2F2" w:color="auto" w:val="clear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CAFFARO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4.5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STENTA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4.5</w:t>
            </w:r>
          </w:p>
        </w:tc>
      </w:tr>
      <w:tr>
        <w:tc>
          <w:tcPr>
            <w:tcW w:type="dxa" w:w="2016"/>
            <w:shd w:fill="F2F2F2" w:color="auto" w:val="clear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BARREIRO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2.3</w:t>
            </w:r>
          </w:p>
        </w:tc>
      </w:tr>
    </w:tbl>
    <w:p/>
    <w:p>
      <w:r>
        <w:rPr>
          <w:b/>
          <w:color w:val="404040"/>
          <w:sz w:val="20"/>
        </w:rPr>
        <w:t>7.3 Últimos 5 Partidos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Jugador</w:t>
            </w:r>
          </w:p>
        </w:tc>
        <w:tc>
          <w:tcPr>
            <w:tcW w:type="dxa" w:w="20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FGA</w:t>
            </w:r>
          </w:p>
        </w:tc>
        <w:tc>
          <w:tcPr>
            <w:tcW w:type="dxa" w:w="20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FGM</w:t>
            </w:r>
          </w:p>
        </w:tc>
        <w:tc>
          <w:tcPr>
            <w:tcW w:type="dxa" w:w="20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eFG%</w:t>
            </w:r>
          </w:p>
        </w:tc>
        <w:tc>
          <w:tcPr>
            <w:tcW w:type="dxa" w:w="20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USG% Clutch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SMITH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42.1</w:t>
            </w:r>
          </w:p>
        </w:tc>
      </w:tr>
      <w:tr>
        <w:tc>
          <w:tcPr>
            <w:tcW w:type="dxa" w:w="2016"/>
            <w:shd w:fill="F2F2F2" w:color="auto" w:val="clear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CUELLO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62.5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21.1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CAFFARO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10.5</w:t>
            </w:r>
          </w:p>
        </w:tc>
      </w:tr>
      <w:tr>
        <w:tc>
          <w:tcPr>
            <w:tcW w:type="dxa" w:w="2016"/>
            <w:shd w:fill="F2F2F2" w:color="auto" w:val="clear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FAGGIANO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75.0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10.5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VEGA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10.5</w:t>
            </w:r>
          </w:p>
        </w:tc>
      </w:tr>
      <w:tr>
        <w:tc>
          <w:tcPr>
            <w:tcW w:type="dxa" w:w="2016"/>
            <w:shd w:fill="F2F2F2" w:color="auto" w:val="clear"/>
          </w:tcPr>
          <w:p>
            <w:pPr>
              <w:jc w:val="left"/>
            </w:pPr>
            <w:r/>
            <w:r>
              <w:rPr>
                <w:b/>
                <w:color w:val="002D62"/>
                <w:sz w:val="16"/>
              </w:rPr>
              <w:t>GIORGETTI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150.0</w:t>
            </w:r>
          </w:p>
        </w:tc>
        <w:tc>
          <w:tcPr>
            <w:tcW w:type="dxa" w:w="20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5.3</w:t>
            </w:r>
          </w:p>
        </w:tc>
      </w:tr>
    </w:tbl>
    <w:p/>
    <w:p>
      <w:r>
        <w:br w:type="page"/>
      </w:r>
    </w:p>
    <w:p/>
    <w:p>
      <w:pPr>
        <w:jc w:val="left"/>
      </w:pPr>
      <w:r>
        <w:rPr>
          <w:b/>
          <w:color w:val="002D62"/>
          <w:sz w:val="26"/>
        </w:rPr>
        <w:t>8. CONEXIONES (PLAYMAKING) — TOP 5 DUPLAS POR PERÍODO</w:t>
      </w:r>
    </w:p>
    <w:p>
      <w:r>
        <w:rPr>
          <w:color w:val="F5C51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04040"/>
          <w:sz w:val="20"/>
        </w:rPr>
        <w:t>8.1 Pre-Casalanguida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Pasador</w:t>
            </w:r>
          </w:p>
        </w:tc>
        <w:tc>
          <w:tcPr>
            <w:tcW w:type="dxa" w:w="336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Anotador</w:t>
            </w:r>
          </w:p>
        </w:tc>
        <w:tc>
          <w:tcPr>
            <w:tcW w:type="dxa" w:w="336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/>
            <w:r>
              <w:rPr>
                <w:b/>
                <w:color w:val="002D62"/>
                <w:sz w:val="18"/>
              </w:rPr>
              <w:t>FAGGIANO</w:t>
            </w:r>
          </w:p>
        </w:tc>
        <w:tc>
          <w:tcPr>
            <w:tcW w:type="dxa" w:w="3360"/>
          </w:tcPr>
          <w:p>
            <w:pPr>
              <w:jc w:val="center"/>
            </w:pPr>
            <w:r/>
            <w:r>
              <w:rPr>
                <w:b/>
                <w:color w:val="002D62"/>
                <w:sz w:val="18"/>
              </w:rPr>
              <w:t>CAFFARO</w:t>
            </w:r>
          </w:p>
        </w:tc>
        <w:tc>
          <w:tcPr>
            <w:tcW w:type="dxa" w:w="33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</w:tr>
      <w:tr>
        <w:tc>
          <w:tcPr>
            <w:tcW w:type="dxa" w:w="3360"/>
            <w:shd w:fill="F2F2F2" w:color="auto" w:val="clear"/>
          </w:tcPr>
          <w:p>
            <w:pPr>
              <w:jc w:val="center"/>
            </w:pPr>
            <w:r/>
            <w:r>
              <w:rPr>
                <w:b/>
                <w:color w:val="002D62"/>
                <w:sz w:val="18"/>
              </w:rPr>
              <w:t>FAGGIANO</w:t>
            </w:r>
          </w:p>
        </w:tc>
        <w:tc>
          <w:tcPr>
            <w:tcW w:type="dxa" w:w="3360"/>
            <w:shd w:fill="F2F2F2" w:color="auto" w:val="clear"/>
          </w:tcPr>
          <w:p>
            <w:pPr>
              <w:jc w:val="center"/>
            </w:pPr>
            <w:r/>
            <w:r>
              <w:rPr>
                <w:b/>
                <w:color w:val="002D62"/>
                <w:sz w:val="18"/>
              </w:rPr>
              <w:t>VEGA</w:t>
            </w:r>
          </w:p>
        </w:tc>
        <w:tc>
          <w:tcPr>
            <w:tcW w:type="dxa" w:w="336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/>
            <w:r>
              <w:rPr>
                <w:b/>
                <w:color w:val="002D62"/>
                <w:sz w:val="18"/>
              </w:rPr>
              <w:t>FAGGIANO</w:t>
            </w:r>
          </w:p>
        </w:tc>
        <w:tc>
          <w:tcPr>
            <w:tcW w:type="dxa" w:w="3360"/>
          </w:tcPr>
          <w:p>
            <w:pPr>
              <w:jc w:val="center"/>
            </w:pPr>
            <w:r/>
            <w:r>
              <w:rPr>
                <w:b/>
                <w:color w:val="002D62"/>
                <w:sz w:val="18"/>
              </w:rPr>
              <w:t>BARREIRO</w:t>
            </w:r>
          </w:p>
        </w:tc>
        <w:tc>
          <w:tcPr>
            <w:tcW w:type="dxa" w:w="33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</w:tr>
      <w:tr>
        <w:tc>
          <w:tcPr>
            <w:tcW w:type="dxa" w:w="3360"/>
            <w:shd w:fill="F2F2F2" w:color="auto" w:val="clear"/>
          </w:tcPr>
          <w:p>
            <w:pPr>
              <w:jc w:val="center"/>
            </w:pPr>
            <w:r/>
            <w:r>
              <w:rPr>
                <w:b/>
                <w:color w:val="002D62"/>
                <w:sz w:val="18"/>
              </w:rPr>
              <w:t>SCALA</w:t>
            </w:r>
          </w:p>
        </w:tc>
        <w:tc>
          <w:tcPr>
            <w:tcW w:type="dxa" w:w="3360"/>
            <w:shd w:fill="F2F2F2" w:color="auto" w:val="clear"/>
          </w:tcPr>
          <w:p>
            <w:pPr>
              <w:jc w:val="center"/>
            </w:pPr>
            <w:r/>
            <w:r>
              <w:rPr>
                <w:b/>
                <w:color w:val="002D62"/>
                <w:sz w:val="18"/>
              </w:rPr>
              <w:t>BARREIRO</w:t>
            </w:r>
          </w:p>
        </w:tc>
        <w:tc>
          <w:tcPr>
            <w:tcW w:type="dxa" w:w="336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/>
            <w:r>
              <w:rPr>
                <w:b/>
                <w:color w:val="002D62"/>
                <w:sz w:val="18"/>
              </w:rPr>
              <w:t>SCALA</w:t>
            </w:r>
          </w:p>
        </w:tc>
        <w:tc>
          <w:tcPr>
            <w:tcW w:type="dxa" w:w="3360"/>
          </w:tcPr>
          <w:p>
            <w:pPr>
              <w:jc w:val="center"/>
            </w:pPr>
            <w:r/>
            <w:r>
              <w:rPr>
                <w:b/>
                <w:color w:val="002D62"/>
                <w:sz w:val="18"/>
              </w:rPr>
              <w:t>CAFFARO</w:t>
            </w:r>
          </w:p>
        </w:tc>
        <w:tc>
          <w:tcPr>
            <w:tcW w:type="dxa" w:w="33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</w:tr>
    </w:tbl>
    <w:p/>
    <w:p>
      <w:r>
        <w:rPr>
          <w:b/>
          <w:color w:val="404040"/>
          <w:sz w:val="20"/>
        </w:rPr>
        <w:t>8.2 Era Casalanguida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Pasador</w:t>
            </w:r>
          </w:p>
        </w:tc>
        <w:tc>
          <w:tcPr>
            <w:tcW w:type="dxa" w:w="336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Anotador</w:t>
            </w:r>
          </w:p>
        </w:tc>
        <w:tc>
          <w:tcPr>
            <w:tcW w:type="dxa" w:w="336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/>
            <w:r>
              <w:rPr>
                <w:b/>
                <w:color w:val="002D62"/>
                <w:sz w:val="18"/>
              </w:rPr>
              <w:t>FAGGIANO</w:t>
            </w:r>
          </w:p>
        </w:tc>
        <w:tc>
          <w:tcPr>
            <w:tcW w:type="dxa" w:w="3360"/>
          </w:tcPr>
          <w:p>
            <w:pPr>
              <w:jc w:val="center"/>
            </w:pPr>
            <w:r/>
            <w:r>
              <w:rPr>
                <w:b/>
                <w:color w:val="002D62"/>
                <w:sz w:val="18"/>
              </w:rPr>
              <w:t>SMITH</w:t>
            </w:r>
          </w:p>
        </w:tc>
        <w:tc>
          <w:tcPr>
            <w:tcW w:type="dxa" w:w="33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</w:tr>
      <w:tr>
        <w:tc>
          <w:tcPr>
            <w:tcW w:type="dxa" w:w="3360"/>
            <w:shd w:fill="F2F2F2" w:color="auto" w:val="clear"/>
          </w:tcPr>
          <w:p>
            <w:pPr>
              <w:jc w:val="center"/>
            </w:pPr>
            <w:r/>
            <w:r>
              <w:rPr>
                <w:b/>
                <w:color w:val="002D62"/>
                <w:sz w:val="18"/>
              </w:rPr>
              <w:t>FAGGIANO</w:t>
            </w:r>
          </w:p>
        </w:tc>
        <w:tc>
          <w:tcPr>
            <w:tcW w:type="dxa" w:w="3360"/>
            <w:shd w:fill="F2F2F2" w:color="auto" w:val="clear"/>
          </w:tcPr>
          <w:p>
            <w:pPr>
              <w:jc w:val="center"/>
            </w:pPr>
            <w:r/>
            <w:r>
              <w:rPr>
                <w:b/>
                <w:color w:val="002D62"/>
                <w:sz w:val="18"/>
              </w:rPr>
              <w:t>CUELLO</w:t>
            </w:r>
          </w:p>
        </w:tc>
        <w:tc>
          <w:tcPr>
            <w:tcW w:type="dxa" w:w="336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/>
            <w:r>
              <w:rPr>
                <w:b/>
                <w:color w:val="002D62"/>
                <w:sz w:val="18"/>
              </w:rPr>
              <w:t>VEGA</w:t>
            </w:r>
          </w:p>
        </w:tc>
        <w:tc>
          <w:tcPr>
            <w:tcW w:type="dxa" w:w="3360"/>
          </w:tcPr>
          <w:p>
            <w:pPr>
              <w:jc w:val="center"/>
            </w:pPr>
            <w:r/>
            <w:r>
              <w:rPr>
                <w:b/>
                <w:color w:val="002D62"/>
                <w:sz w:val="18"/>
              </w:rPr>
              <w:t>LANGSTON</w:t>
            </w:r>
          </w:p>
        </w:tc>
        <w:tc>
          <w:tcPr>
            <w:tcW w:type="dxa" w:w="33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3360"/>
            <w:shd w:fill="F2F2F2" w:color="auto" w:val="clear"/>
          </w:tcPr>
          <w:p>
            <w:pPr>
              <w:jc w:val="center"/>
            </w:pPr>
            <w:r/>
            <w:r>
              <w:rPr>
                <w:b/>
                <w:color w:val="002D62"/>
                <w:sz w:val="18"/>
              </w:rPr>
              <w:t>CUELLO</w:t>
            </w:r>
          </w:p>
        </w:tc>
        <w:tc>
          <w:tcPr>
            <w:tcW w:type="dxa" w:w="3360"/>
            <w:shd w:fill="F2F2F2" w:color="auto" w:val="clear"/>
          </w:tcPr>
          <w:p>
            <w:pPr>
              <w:jc w:val="center"/>
            </w:pPr>
            <w:r/>
            <w:r>
              <w:rPr>
                <w:b/>
                <w:color w:val="002D62"/>
                <w:sz w:val="18"/>
              </w:rPr>
              <w:t>LANGSTON</w:t>
            </w:r>
          </w:p>
        </w:tc>
        <w:tc>
          <w:tcPr>
            <w:tcW w:type="dxa" w:w="336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/>
            <w:r>
              <w:rPr>
                <w:b/>
                <w:color w:val="002D62"/>
                <w:sz w:val="18"/>
              </w:rPr>
              <w:t>CUELLO</w:t>
            </w:r>
          </w:p>
        </w:tc>
        <w:tc>
          <w:tcPr>
            <w:tcW w:type="dxa" w:w="3360"/>
          </w:tcPr>
          <w:p>
            <w:pPr>
              <w:jc w:val="center"/>
            </w:pPr>
            <w:r/>
            <w:r>
              <w:rPr>
                <w:b/>
                <w:color w:val="002D62"/>
                <w:sz w:val="18"/>
              </w:rPr>
              <w:t>GIORGETTI</w:t>
            </w:r>
          </w:p>
        </w:tc>
        <w:tc>
          <w:tcPr>
            <w:tcW w:type="dxa" w:w="33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</w:tr>
    </w:tbl>
    <w:p/>
    <w:p>
      <w:r>
        <w:rPr>
          <w:b/>
          <w:color w:val="404040"/>
          <w:sz w:val="20"/>
        </w:rPr>
        <w:t>8.3 Últimos 5 Partidos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Pasador</w:t>
            </w:r>
          </w:p>
        </w:tc>
        <w:tc>
          <w:tcPr>
            <w:tcW w:type="dxa" w:w="336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Anotador</w:t>
            </w:r>
          </w:p>
        </w:tc>
        <w:tc>
          <w:tcPr>
            <w:tcW w:type="dxa" w:w="3360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/>
            <w:r>
              <w:rPr>
                <w:b/>
                <w:color w:val="002D62"/>
                <w:sz w:val="18"/>
              </w:rPr>
              <w:t>CUELLO</w:t>
            </w:r>
          </w:p>
        </w:tc>
        <w:tc>
          <w:tcPr>
            <w:tcW w:type="dxa" w:w="3360"/>
          </w:tcPr>
          <w:p>
            <w:pPr>
              <w:jc w:val="center"/>
            </w:pPr>
            <w:r/>
            <w:r>
              <w:rPr>
                <w:b/>
                <w:color w:val="002D62"/>
                <w:sz w:val="18"/>
              </w:rPr>
              <w:t>VEGA</w:t>
            </w:r>
          </w:p>
        </w:tc>
        <w:tc>
          <w:tcPr>
            <w:tcW w:type="dxa" w:w="33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3360"/>
            <w:shd w:fill="F2F2F2" w:color="auto" w:val="clear"/>
          </w:tcPr>
          <w:p>
            <w:pPr>
              <w:jc w:val="center"/>
            </w:pPr>
            <w:r/>
            <w:r>
              <w:rPr>
                <w:b/>
                <w:color w:val="002D62"/>
                <w:sz w:val="18"/>
              </w:rPr>
              <w:t>CUELLO</w:t>
            </w:r>
          </w:p>
        </w:tc>
        <w:tc>
          <w:tcPr>
            <w:tcW w:type="dxa" w:w="3360"/>
            <w:shd w:fill="F2F2F2" w:color="auto" w:val="clear"/>
          </w:tcPr>
          <w:p>
            <w:pPr>
              <w:jc w:val="center"/>
            </w:pPr>
            <w:r/>
            <w:r>
              <w:rPr>
                <w:b/>
                <w:color w:val="002D62"/>
                <w:sz w:val="18"/>
              </w:rPr>
              <w:t>LANGSTON</w:t>
            </w:r>
          </w:p>
        </w:tc>
        <w:tc>
          <w:tcPr>
            <w:tcW w:type="dxa" w:w="336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/>
            <w:r>
              <w:rPr>
                <w:b/>
                <w:color w:val="002D62"/>
                <w:sz w:val="18"/>
              </w:rPr>
              <w:t>CAFFARO</w:t>
            </w:r>
          </w:p>
        </w:tc>
        <w:tc>
          <w:tcPr>
            <w:tcW w:type="dxa" w:w="3360"/>
          </w:tcPr>
          <w:p>
            <w:pPr>
              <w:jc w:val="center"/>
            </w:pPr>
            <w:r/>
            <w:r>
              <w:rPr>
                <w:b/>
                <w:color w:val="002D62"/>
                <w:sz w:val="18"/>
              </w:rPr>
              <w:t>BARREIRO</w:t>
            </w:r>
          </w:p>
        </w:tc>
        <w:tc>
          <w:tcPr>
            <w:tcW w:type="dxa" w:w="33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3360"/>
            <w:shd w:fill="F2F2F2" w:color="auto" w:val="clear"/>
          </w:tcPr>
          <w:p>
            <w:pPr>
              <w:jc w:val="center"/>
            </w:pPr>
            <w:r/>
            <w:r>
              <w:rPr>
                <w:b/>
                <w:color w:val="002D62"/>
                <w:sz w:val="18"/>
              </w:rPr>
              <w:t>SMITH</w:t>
            </w:r>
          </w:p>
        </w:tc>
        <w:tc>
          <w:tcPr>
            <w:tcW w:type="dxa" w:w="3360"/>
            <w:shd w:fill="F2F2F2" w:color="auto" w:val="clear"/>
          </w:tcPr>
          <w:p>
            <w:pPr>
              <w:jc w:val="center"/>
            </w:pPr>
            <w:r/>
            <w:r>
              <w:rPr>
                <w:b/>
                <w:color w:val="002D62"/>
                <w:sz w:val="18"/>
              </w:rPr>
              <w:t>BARREIRO</w:t>
            </w:r>
          </w:p>
        </w:tc>
        <w:tc>
          <w:tcPr>
            <w:tcW w:type="dxa" w:w="3360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/>
            <w:r>
              <w:rPr>
                <w:b/>
                <w:color w:val="002D62"/>
                <w:sz w:val="18"/>
              </w:rPr>
              <w:t>FAGGIANO</w:t>
            </w:r>
          </w:p>
        </w:tc>
        <w:tc>
          <w:tcPr>
            <w:tcW w:type="dxa" w:w="3360"/>
          </w:tcPr>
          <w:p>
            <w:pPr>
              <w:jc w:val="center"/>
            </w:pPr>
            <w:r/>
            <w:r>
              <w:rPr>
                <w:b/>
                <w:color w:val="002D62"/>
                <w:sz w:val="18"/>
              </w:rPr>
              <w:t>VEGA</w:t>
            </w:r>
          </w:p>
        </w:tc>
        <w:tc>
          <w:tcPr>
            <w:tcW w:type="dxa" w:w="33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</w:tr>
    </w:tbl>
    <w:p/>
    <w:p>
      <w:r>
        <w:br w:type="page"/>
      </w:r>
    </w:p>
    <w:p/>
    <w:p>
      <w:pPr>
        <w:jc w:val="left"/>
      </w:pPr>
      <w:r>
        <w:rPr>
          <w:b/>
          <w:color w:val="002D62"/>
          <w:sz w:val="26"/>
        </w:rPr>
        <w:t>9. QUINTETOS (LINEUPS) — ANÁLISIS AVANZADO</w:t>
      </w:r>
    </w:p>
    <w:p>
      <w:r>
        <w:rPr>
          <w:color w:val="F5C51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04040"/>
          <w:sz w:val="20"/>
        </w:rPr>
        <w:t>9.1 Pre-Casalanguida</w:t>
      </w:r>
    </w:p>
    <w:p/>
    <w:p>
      <w:r>
        <w:rPr>
          <w:b/>
          <w:sz w:val="18"/>
        </w:rPr>
        <w:t xml:space="preserve">  ► Más Eficientes (Net Rtg)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Quinteto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Min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Poss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P/G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ORtg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DRtg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Net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TOV%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3PA%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FTr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AST%</w:t>
            </w:r>
          </w:p>
        </w:tc>
      </w:tr>
      <w:tr>
        <w:tc>
          <w:tcPr>
            <w:tcW w:type="dxa" w:w="916"/>
          </w:tcPr>
          <w:p>
            <w:pPr>
              <w:jc w:val="left"/>
            </w:pPr>
            <w:r/>
            <w:r>
              <w:rPr>
                <w:b/>
                <w:sz w:val="14"/>
              </w:rPr>
              <w:t>BARREIRO / FAGGIANO / LANGSTON / SMITH / STENTA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5.2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2.9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243.1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155.3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/>
                <w:color w:val="008000"/>
                <w:sz w:val="14"/>
              </w:rPr>
              <w:t>87.8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69.4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25.0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50.0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25.0</w:t>
            </w:r>
          </w:p>
        </w:tc>
      </w:tr>
      <w:tr>
        <w:tc>
          <w:tcPr>
            <w:tcW w:type="dxa" w:w="916"/>
            <w:shd w:fill="F2F2F2" w:color="auto" w:val="clear"/>
          </w:tcPr>
          <w:p>
            <w:pPr>
              <w:jc w:val="left"/>
            </w:pPr>
            <w:r/>
            <w:r>
              <w:rPr>
                <w:b/>
                <w:sz w:val="14"/>
              </w:rPr>
              <w:t>BARREIRO / FERGUSON / LANGSTON / SCALA / STENTA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11.8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4.6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181.7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102.2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/>
                <w:color w:val="008000"/>
                <w:sz w:val="14"/>
              </w:rPr>
              <w:t>79.5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21.8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23.1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30.8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23.1</w:t>
            </w:r>
          </w:p>
        </w:tc>
      </w:tr>
      <w:tr>
        <w:tc>
          <w:tcPr>
            <w:tcW w:type="dxa" w:w="916"/>
          </w:tcPr>
          <w:p>
            <w:pPr>
              <w:jc w:val="left"/>
            </w:pPr>
            <w:r/>
            <w:r>
              <w:rPr>
                <w:b/>
                <w:sz w:val="14"/>
              </w:rPr>
              <w:t>CAFFARO / FAGGIANO / GIORGETTI / STENTA / VEGA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13.6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4.0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150.2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110.8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/>
                <w:color w:val="008000"/>
                <w:sz w:val="14"/>
              </w:rPr>
              <w:t>39.4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10.7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23.8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23.8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47.6</w:t>
            </w:r>
          </w:p>
        </w:tc>
      </w:tr>
      <w:tr>
        <w:tc>
          <w:tcPr>
            <w:tcW w:type="dxa" w:w="916"/>
            <w:shd w:fill="F2F2F2" w:color="auto" w:val="clear"/>
          </w:tcPr>
          <w:p>
            <w:pPr>
              <w:jc w:val="left"/>
            </w:pPr>
            <w:r/>
            <w:r>
              <w:rPr>
                <w:b/>
                <w:sz w:val="14"/>
              </w:rPr>
              <w:t>BARREIRO / CAFFARO / FAGGIANO / FERGUSON / STENTA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6.6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2.4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123.0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91.1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/>
                <w:color w:val="008000"/>
                <w:sz w:val="14"/>
              </w:rPr>
              <w:t>31.9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41.0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33.3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33.3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33.3</w:t>
            </w:r>
          </w:p>
        </w:tc>
      </w:tr>
      <w:tr>
        <w:tc>
          <w:tcPr>
            <w:tcW w:type="dxa" w:w="916"/>
          </w:tcPr>
          <w:p>
            <w:pPr>
              <w:jc w:val="left"/>
            </w:pPr>
            <w:r/>
            <w:r>
              <w:rPr>
                <w:b/>
                <w:sz w:val="14"/>
              </w:rPr>
              <w:t>CUELLO / FAGGIANO / GIORGETTI / LANGSTON / STENTA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10.9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10.0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109.6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80.2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/>
                <w:color w:val="008000"/>
                <w:sz w:val="14"/>
              </w:rPr>
              <w:t>29.3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29.9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18.2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18.2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27.3</w:t>
            </w:r>
          </w:p>
        </w:tc>
      </w:tr>
    </w:tbl>
    <w:p/>
    <w:p>
      <w:r>
        <w:rPr>
          <w:b/>
          <w:sz w:val="18"/>
        </w:rPr>
        <w:t xml:space="preserve">  ► Más Utilizados (Minutos)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Quinteto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Min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Poss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P/G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ORtg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DRtg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Net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TOV%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3PA%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FTr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AST%</w:t>
            </w:r>
          </w:p>
        </w:tc>
      </w:tr>
      <w:tr>
        <w:tc>
          <w:tcPr>
            <w:tcW w:type="dxa" w:w="916"/>
          </w:tcPr>
          <w:p>
            <w:pPr>
              <w:jc w:val="left"/>
            </w:pPr>
            <w:r/>
            <w:r>
              <w:rPr>
                <w:b/>
                <w:sz w:val="14"/>
              </w:rPr>
              <w:t>CAFFARO / FAGGIANO / GIORGETTI / SCALA / VEGA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55.3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67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6.7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167.7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156.4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/>
                <w:color w:val="008000"/>
                <w:sz w:val="14"/>
              </w:rPr>
              <w:t>11.2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28.4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32.1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20.8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50.9</w:t>
            </w:r>
          </w:p>
        </w:tc>
      </w:tr>
      <w:tr>
        <w:tc>
          <w:tcPr>
            <w:tcW w:type="dxa" w:w="916"/>
            <w:shd w:fill="F2F2F2" w:color="auto" w:val="clear"/>
          </w:tcPr>
          <w:p>
            <w:pPr>
              <w:jc w:val="left"/>
            </w:pPr>
            <w:r/>
            <w:r>
              <w:rPr>
                <w:b/>
                <w:sz w:val="14"/>
              </w:rPr>
              <w:t>CAFFARO / CUELLO / GIORGETTI / SCALA / VEGA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26.9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6.8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137.6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164.4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/>
                <w:color w:val="B40000"/>
                <w:sz w:val="14"/>
              </w:rPr>
              <w:t>-26.8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29.3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28.0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40.0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20.0</w:t>
            </w:r>
          </w:p>
        </w:tc>
      </w:tr>
      <w:tr>
        <w:tc>
          <w:tcPr>
            <w:tcW w:type="dxa" w:w="916"/>
          </w:tcPr>
          <w:p>
            <w:pPr>
              <w:jc w:val="left"/>
            </w:pPr>
            <w:r/>
            <w:r>
              <w:rPr>
                <w:b/>
                <w:sz w:val="14"/>
              </w:rPr>
              <w:t>BARREIRO / CAFFARO / FAGGIANO / SCALA / VEGA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18.4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4.0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156.7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155.7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/>
                <w:color w:val="008000"/>
                <w:sz w:val="14"/>
              </w:rPr>
              <w:t>1.0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32.1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23.8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14.3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38.1</w:t>
            </w:r>
          </w:p>
        </w:tc>
      </w:tr>
      <w:tr>
        <w:tc>
          <w:tcPr>
            <w:tcW w:type="dxa" w:w="916"/>
            <w:shd w:fill="F2F2F2" w:color="auto" w:val="clear"/>
          </w:tcPr>
          <w:p>
            <w:pPr>
              <w:jc w:val="left"/>
            </w:pPr>
            <w:r/>
            <w:r>
              <w:rPr>
                <w:b/>
                <w:sz w:val="14"/>
              </w:rPr>
              <w:t>CAFFARO / FAGGIANO / GIORGETTI / SMITH / VEGA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15.7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5.5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163.0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171.5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/>
                <w:color w:val="B40000"/>
                <w:sz w:val="14"/>
              </w:rPr>
              <w:t>-8.5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31.7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16.7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16.7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50.0</w:t>
            </w:r>
          </w:p>
        </w:tc>
      </w:tr>
      <w:tr>
        <w:tc>
          <w:tcPr>
            <w:tcW w:type="dxa" w:w="916"/>
          </w:tcPr>
          <w:p>
            <w:pPr>
              <w:jc w:val="left"/>
            </w:pPr>
            <w:r/>
            <w:r>
              <w:rPr>
                <w:b/>
                <w:sz w:val="14"/>
              </w:rPr>
              <w:t>CAFFARO / FAGGIANO / FERGUSON / GIORGETTI / VEGA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15.1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5.1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157.9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218.6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/>
                <w:color w:val="B40000"/>
                <w:sz w:val="14"/>
              </w:rPr>
              <w:t>-60.7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32.9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40.0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40.0</w:t>
            </w:r>
          </w:p>
        </w:tc>
      </w:tr>
    </w:tbl>
    <w:p/>
    <w:p>
      <w:r>
        <w:rPr>
          <w:b/>
          <w:color w:val="404040"/>
          <w:sz w:val="20"/>
        </w:rPr>
        <w:t>9.2 Era Casalanguida</w:t>
      </w:r>
    </w:p>
    <w:p/>
    <w:p>
      <w:r>
        <w:rPr>
          <w:b/>
          <w:sz w:val="18"/>
        </w:rPr>
        <w:t xml:space="preserve">  ► Más Eficientes (Net Rtg)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Quinteto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Min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Poss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P/G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ORtg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DRtg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Net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TOV%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3PA%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FTr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AST%</w:t>
            </w:r>
          </w:p>
        </w:tc>
      </w:tr>
      <w:tr>
        <w:tc>
          <w:tcPr>
            <w:tcW w:type="dxa" w:w="916"/>
          </w:tcPr>
          <w:p>
            <w:pPr>
              <w:jc w:val="left"/>
            </w:pPr>
            <w:r/>
            <w:r>
              <w:rPr>
                <w:b/>
                <w:sz w:val="14"/>
              </w:rPr>
              <w:t>CUELLO / FAGGIANO / GIORGETTI / STENTA / VEGA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5.6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3.0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333.3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123.0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/>
                <w:color w:val="008000"/>
                <w:sz w:val="14"/>
              </w:rPr>
              <w:t>210.4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66.7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50.0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50.0</w:t>
            </w:r>
          </w:p>
        </w:tc>
      </w:tr>
      <w:tr>
        <w:tc>
          <w:tcPr>
            <w:tcW w:type="dxa" w:w="916"/>
            <w:shd w:fill="F2F2F2" w:color="auto" w:val="clear"/>
          </w:tcPr>
          <w:p>
            <w:pPr>
              <w:jc w:val="left"/>
            </w:pPr>
            <w:r/>
            <w:r>
              <w:rPr>
                <w:b/>
                <w:sz w:val="14"/>
              </w:rPr>
              <w:t>CUELLO / GIORGETTI / LANGSTON / SCALA / SMITH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5.9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3.9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335.1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185.2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/>
                <w:color w:val="008000"/>
                <w:sz w:val="14"/>
              </w:rPr>
              <w:t>149.9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33.3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16.7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33.3</w:t>
            </w:r>
          </w:p>
        </w:tc>
      </w:tr>
      <w:tr>
        <w:tc>
          <w:tcPr>
            <w:tcW w:type="dxa" w:w="916"/>
          </w:tcPr>
          <w:p>
            <w:pPr>
              <w:jc w:val="left"/>
            </w:pPr>
            <w:r/>
            <w:r>
              <w:rPr>
                <w:b/>
                <w:sz w:val="14"/>
              </w:rPr>
              <w:t>BARREIRO / CAFFARO / SMITH / TORRIANI / VEGA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5.7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4.0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275.0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191.0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/>
                <w:color w:val="008000"/>
                <w:sz w:val="14"/>
              </w:rPr>
              <w:t>84.0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75.0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75.0</w:t>
            </w:r>
          </w:p>
        </w:tc>
      </w:tr>
      <w:tr>
        <w:tc>
          <w:tcPr>
            <w:tcW w:type="dxa" w:w="916"/>
            <w:shd w:fill="F2F2F2" w:color="auto" w:val="clear"/>
          </w:tcPr>
          <w:p>
            <w:pPr>
              <w:jc w:val="left"/>
            </w:pPr>
            <w:r/>
            <w:r>
              <w:rPr>
                <w:b/>
                <w:sz w:val="14"/>
              </w:rPr>
              <w:t>CUELLO / FESSIA / GIORGETTI / LANGSTON / STENTA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6.6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4.4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182.6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128.9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/>
                <w:color w:val="008000"/>
                <w:sz w:val="14"/>
              </w:rPr>
              <w:t>53.8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22.2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44.4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55.6</w:t>
            </w:r>
          </w:p>
        </w:tc>
      </w:tr>
      <w:tr>
        <w:tc>
          <w:tcPr>
            <w:tcW w:type="dxa" w:w="916"/>
          </w:tcPr>
          <w:p>
            <w:pPr>
              <w:jc w:val="left"/>
            </w:pPr>
            <w:r/>
            <w:r>
              <w:rPr>
                <w:b/>
                <w:sz w:val="14"/>
              </w:rPr>
              <w:t>BARREIRO / GIORGETTI / STENTA / TORRIANI / VEGA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5.4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3.1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160.9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120.2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/>
                <w:color w:val="008000"/>
                <w:sz w:val="14"/>
              </w:rPr>
              <w:t>40.8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32.2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28.6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14.3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42.9</w:t>
            </w:r>
          </w:p>
        </w:tc>
      </w:tr>
    </w:tbl>
    <w:p/>
    <w:p>
      <w:r>
        <w:rPr>
          <w:b/>
          <w:sz w:val="18"/>
        </w:rPr>
        <w:t xml:space="preserve">  ► Más Utilizados (Minutos)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Quinteto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Min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Poss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P/G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ORtg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DRtg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Net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TOV%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3PA%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FTr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AST%</w:t>
            </w:r>
          </w:p>
        </w:tc>
      </w:tr>
      <w:tr>
        <w:tc>
          <w:tcPr>
            <w:tcW w:type="dxa" w:w="916"/>
          </w:tcPr>
          <w:p>
            <w:pPr>
              <w:jc w:val="left"/>
            </w:pPr>
            <w:r/>
            <w:r>
              <w:rPr>
                <w:b/>
                <w:sz w:val="14"/>
              </w:rPr>
              <w:t>BARREIRO / CAFFARO / FAGGIANO / SMITH / VEGA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28.3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15.7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131.5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152.8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/>
                <w:color w:val="B40000"/>
                <w:sz w:val="14"/>
              </w:rPr>
              <w:t>-21.4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23.3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14.7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32.4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29.4</w:t>
            </w:r>
          </w:p>
        </w:tc>
      </w:tr>
      <w:tr>
        <w:tc>
          <w:tcPr>
            <w:tcW w:type="dxa" w:w="916"/>
            <w:shd w:fill="F2F2F2" w:color="auto" w:val="clear"/>
          </w:tcPr>
          <w:p>
            <w:pPr>
              <w:jc w:val="left"/>
            </w:pPr>
            <w:r/>
            <w:r>
              <w:rPr>
                <w:b/>
                <w:sz w:val="14"/>
              </w:rPr>
              <w:t>BARREIRO / CAFFARO / SCALA / SMITH / VEGA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23.8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13.9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153.4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149.2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/>
                <w:color w:val="008000"/>
                <w:sz w:val="14"/>
              </w:rPr>
              <w:t>4.2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12.0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16.2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43.2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40.5</w:t>
            </w:r>
          </w:p>
        </w:tc>
      </w:tr>
      <w:tr>
        <w:tc>
          <w:tcPr>
            <w:tcW w:type="dxa" w:w="916"/>
          </w:tcPr>
          <w:p>
            <w:pPr>
              <w:jc w:val="left"/>
            </w:pPr>
            <w:r/>
            <w:r>
              <w:rPr>
                <w:b/>
                <w:sz w:val="14"/>
              </w:rPr>
              <w:t>CUELLO / FAGGIANO / GIORGETTI / LANGSTON / STENTA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17.4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3.1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178.2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163.9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/>
                <w:color w:val="008000"/>
                <w:sz w:val="14"/>
              </w:rPr>
              <w:t>14.3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21.6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31.2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25.0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50.0</w:t>
            </w:r>
          </w:p>
        </w:tc>
      </w:tr>
      <w:tr>
        <w:tc>
          <w:tcPr>
            <w:tcW w:type="dxa" w:w="916"/>
            <w:shd w:fill="F2F2F2" w:color="auto" w:val="clear"/>
          </w:tcPr>
          <w:p>
            <w:pPr>
              <w:jc w:val="left"/>
            </w:pPr>
            <w:r/>
            <w:r>
              <w:rPr>
                <w:b/>
                <w:sz w:val="14"/>
              </w:rPr>
              <w:t>FAGGIANO / GIORGETTI / LANGSTON / SMITH / VEGA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16.8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6.4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133.9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153.6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/>
                <w:color w:val="B40000"/>
                <w:sz w:val="14"/>
              </w:rPr>
              <w:t>-19.7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27.6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17.6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17.6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41.2</w:t>
            </w:r>
          </w:p>
        </w:tc>
      </w:tr>
      <w:tr>
        <w:tc>
          <w:tcPr>
            <w:tcW w:type="dxa" w:w="916"/>
          </w:tcPr>
          <w:p>
            <w:pPr>
              <w:jc w:val="left"/>
            </w:pPr>
            <w:r/>
            <w:r>
              <w:rPr>
                <w:b/>
                <w:sz w:val="14"/>
              </w:rPr>
              <w:t>CUELLO / FAGGIANO / GIORGETTI / LANGSTON / SMITH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16.7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6.2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125.2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173.9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/>
                <w:color w:val="B40000"/>
                <w:sz w:val="14"/>
              </w:rPr>
              <w:t>-48.7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36.3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33.3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26.7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33.3</w:t>
            </w:r>
          </w:p>
        </w:tc>
      </w:tr>
    </w:tbl>
    <w:p/>
    <w:p>
      <w:r>
        <w:rPr>
          <w:b/>
          <w:color w:val="404040"/>
          <w:sz w:val="20"/>
        </w:rPr>
        <w:t>9.3 Últimos 5 Partidos</w:t>
      </w:r>
    </w:p>
    <w:p/>
    <w:p>
      <w:r>
        <w:rPr>
          <w:b/>
          <w:sz w:val="18"/>
        </w:rPr>
        <w:t xml:space="preserve">  ► Más Eficientes (Net Rtg)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Quinteto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Min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Poss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P/G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ORtg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DRtg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Net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TOV%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3PA%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FTr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AST%</w:t>
            </w:r>
          </w:p>
        </w:tc>
      </w:tr>
      <w:tr>
        <w:tc>
          <w:tcPr>
            <w:tcW w:type="dxa" w:w="916"/>
          </w:tcPr>
          <w:p>
            <w:pPr>
              <w:jc w:val="left"/>
            </w:pPr>
            <w:r/>
            <w:r>
              <w:rPr>
                <w:b/>
                <w:sz w:val="14"/>
              </w:rPr>
              <w:t>CUELLO / FESSIA / GIORGETTI / LANGSTON / STENTA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6.6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4.4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182.6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128.9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/>
                <w:color w:val="008000"/>
                <w:sz w:val="14"/>
              </w:rPr>
              <w:t>53.8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22.2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44.4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55.6</w:t>
            </w:r>
          </w:p>
        </w:tc>
      </w:tr>
      <w:tr>
        <w:tc>
          <w:tcPr>
            <w:tcW w:type="dxa" w:w="916"/>
            <w:shd w:fill="F2F2F2" w:color="auto" w:val="clear"/>
          </w:tcPr>
          <w:p>
            <w:pPr>
              <w:jc w:val="left"/>
            </w:pPr>
            <w:r/>
            <w:r>
              <w:rPr>
                <w:b/>
                <w:sz w:val="14"/>
              </w:rPr>
              <w:t>CUELLO / FAGGIANO / GIORGETTI / LANGSTON / STENTA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11.9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2.8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169.6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187.1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/>
                <w:color w:val="B40000"/>
                <w:sz w:val="14"/>
              </w:rPr>
              <w:t>-17.4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26.8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33.3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22.2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55.6</w:t>
            </w:r>
          </w:p>
        </w:tc>
      </w:tr>
      <w:tr>
        <w:tc>
          <w:tcPr>
            <w:tcW w:type="dxa" w:w="916"/>
          </w:tcPr>
          <w:p>
            <w:pPr>
              <w:jc w:val="left"/>
            </w:pPr>
            <w:r/>
            <w:r>
              <w:rPr>
                <w:b/>
                <w:sz w:val="14"/>
              </w:rPr>
              <w:t>BARREIRO / CAFFARO / SCALA / SMITH / VEGA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6.4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8.4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154.0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171.7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/>
                <w:color w:val="B40000"/>
                <w:sz w:val="14"/>
              </w:rPr>
              <w:t>-17.6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23.7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33.3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16.7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66.7</w:t>
            </w:r>
          </w:p>
        </w:tc>
      </w:tr>
      <w:tr>
        <w:tc>
          <w:tcPr>
            <w:tcW w:type="dxa" w:w="916"/>
            <w:shd w:fill="F2F2F2" w:color="auto" w:val="clear"/>
          </w:tcPr>
          <w:p>
            <w:pPr>
              <w:jc w:val="left"/>
            </w:pPr>
            <w:r/>
            <w:r>
              <w:rPr>
                <w:b/>
                <w:sz w:val="14"/>
              </w:rPr>
              <w:t>BARREIRO / CAFFARO / FAGGIANO / SMITH / VEGA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28.3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15.7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131.5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152.8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/>
                <w:color w:val="B40000"/>
                <w:sz w:val="14"/>
              </w:rPr>
              <w:t>-21.4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23.3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14.7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32.4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29.4</w:t>
            </w:r>
          </w:p>
        </w:tc>
      </w:tr>
      <w:tr>
        <w:tc>
          <w:tcPr>
            <w:tcW w:type="dxa" w:w="916"/>
          </w:tcPr>
          <w:p>
            <w:pPr>
              <w:jc w:val="left"/>
            </w:pPr>
            <w:r/>
            <w:r>
              <w:rPr>
                <w:b/>
                <w:sz w:val="14"/>
              </w:rPr>
              <w:t>BARREIRO / CAFFARO / FAGGIANO / SMITH / STENTA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5.1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8.4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130.3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238.1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/>
                <w:color w:val="B40000"/>
                <w:sz w:val="14"/>
              </w:rPr>
              <w:t>-107.8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23.7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16.7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33.3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33.3</w:t>
            </w:r>
          </w:p>
        </w:tc>
      </w:tr>
    </w:tbl>
    <w:p/>
    <w:p>
      <w:r>
        <w:rPr>
          <w:b/>
          <w:sz w:val="18"/>
        </w:rPr>
        <w:t xml:space="preserve">  ► Más Utilizados (Minutos)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Quinteto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Min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Poss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P/G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ORtg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DRtg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Net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TOV%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3PA%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FTr</w:t>
            </w:r>
          </w:p>
        </w:tc>
        <w:tc>
          <w:tcPr>
            <w:tcW w:type="dxa" w:w="916"/>
            <w:shd w:fill="002D62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4"/>
              </w:rPr>
              <w:t>AST%</w:t>
            </w:r>
          </w:p>
        </w:tc>
      </w:tr>
      <w:tr>
        <w:tc>
          <w:tcPr>
            <w:tcW w:type="dxa" w:w="916"/>
          </w:tcPr>
          <w:p>
            <w:pPr>
              <w:jc w:val="left"/>
            </w:pPr>
            <w:r/>
            <w:r>
              <w:rPr>
                <w:b/>
                <w:sz w:val="14"/>
              </w:rPr>
              <w:t>BARREIRO / CAFFARO / FAGGIANO / SMITH / VEGA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28.3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15.7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131.5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152.8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/>
                <w:color w:val="B40000"/>
                <w:sz w:val="14"/>
              </w:rPr>
              <w:t>-21.4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23.3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14.7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32.4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29.4</w:t>
            </w:r>
          </w:p>
        </w:tc>
      </w:tr>
      <w:tr>
        <w:tc>
          <w:tcPr>
            <w:tcW w:type="dxa" w:w="916"/>
            <w:shd w:fill="F2F2F2" w:color="auto" w:val="clear"/>
          </w:tcPr>
          <w:p>
            <w:pPr>
              <w:jc w:val="left"/>
            </w:pPr>
            <w:r/>
            <w:r>
              <w:rPr>
                <w:b/>
                <w:sz w:val="14"/>
              </w:rPr>
              <w:t>CUELLO / FAGGIANO / GIORGETTI / LANGSTON / STENTA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11.9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2.8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169.6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187.1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/>
                <w:color w:val="B40000"/>
                <w:sz w:val="14"/>
              </w:rPr>
              <w:t>-17.4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26.8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33.3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22.2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55.6</w:t>
            </w:r>
          </w:p>
        </w:tc>
      </w:tr>
      <w:tr>
        <w:tc>
          <w:tcPr>
            <w:tcW w:type="dxa" w:w="916"/>
          </w:tcPr>
          <w:p>
            <w:pPr>
              <w:jc w:val="left"/>
            </w:pPr>
            <w:r/>
            <w:r>
              <w:rPr>
                <w:b/>
                <w:sz w:val="14"/>
              </w:rPr>
              <w:t>BARREIRO / CAFFARO / CUELLO / FAGGIANO / SMITH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8.4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3.5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84.6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204.9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/>
                <w:color w:val="B40000"/>
                <w:sz w:val="14"/>
              </w:rPr>
              <w:t>-120.3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37.6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16.7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66.7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16.7</w:t>
            </w:r>
          </w:p>
        </w:tc>
      </w:tr>
      <w:tr>
        <w:tc>
          <w:tcPr>
            <w:tcW w:type="dxa" w:w="916"/>
            <w:shd w:fill="F2F2F2" w:color="auto" w:val="clear"/>
          </w:tcPr>
          <w:p>
            <w:pPr>
              <w:jc w:val="left"/>
            </w:pPr>
            <w:r/>
            <w:r>
              <w:rPr>
                <w:b/>
                <w:sz w:val="14"/>
              </w:rPr>
              <w:t>CUELLO / FESSIA / GIORGETTI / LANGSTON / STENTA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6.6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4.4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182.6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128.9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/>
                <w:color w:val="008000"/>
                <w:sz w:val="14"/>
              </w:rPr>
              <w:t>53.8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22.2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44.4</w:t>
            </w:r>
          </w:p>
        </w:tc>
        <w:tc>
          <w:tcPr>
            <w:tcW w:type="dxa" w:w="916"/>
            <w:shd w:fill="F2F2F2" w:color="auto" w:val="clea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55.6</w:t>
            </w:r>
          </w:p>
        </w:tc>
      </w:tr>
      <w:tr>
        <w:tc>
          <w:tcPr>
            <w:tcW w:type="dxa" w:w="916"/>
          </w:tcPr>
          <w:p>
            <w:pPr>
              <w:jc w:val="left"/>
            </w:pPr>
            <w:r/>
            <w:r>
              <w:rPr>
                <w:b/>
                <w:sz w:val="14"/>
              </w:rPr>
              <w:t>BARREIRO / CAFFARO / SCALA / SMITH / VEGA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6.4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8.4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154.0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171.7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/>
                <w:color w:val="B40000"/>
                <w:sz w:val="14"/>
              </w:rPr>
              <w:t>-17.6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23.7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33.3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16.7</w:t>
            </w:r>
          </w:p>
        </w:tc>
        <w:tc>
          <w:tcPr>
            <w:tcW w:type="dxa" w:w="916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66.7</w:t>
            </w: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